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</w:t>
      </w:r>
    </w:p>
    <w:p>
      <w:pPr>
        <w:pStyle w:val="Heading1"/>
        <w:jc w:val="center"/>
      </w:pPr>
      <w:r>
        <w:t>Test Corp</w:t>
      </w:r>
    </w:p>
    <w:p>
      <w:pPr>
        <w:jc w:val="center"/>
      </w:pPr>
      <w:r>
        <w:t>Generated: 10 March 2026, 14:32</w:t>
      </w:r>
    </w:p>
    <w:p>
      <w:pPr>
        <w:pStyle w:val="Heading2"/>
      </w:pPr>
      <w:r>
        <w:t>Decision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REJECT</w:t>
            </w:r>
          </w:p>
        </w:tc>
      </w:tr>
      <w:tr>
        <w:tc>
          <w:tcPr>
            <w:tcW w:type="dxa" w:w="4320"/>
          </w:tcPr>
          <w:p>
            <w:r>
              <w:t>Risk Grade</w:t>
            </w:r>
          </w:p>
        </w:tc>
        <w:tc>
          <w:tcPr>
            <w:tcW w:type="dxa" w:w="4320"/>
          </w:tcPr>
          <w:p>
            <w:r>
              <w:t>BB</w:t>
            </w:r>
          </w:p>
        </w:tc>
      </w:tr>
      <w:tr>
        <w:tc>
          <w:tcPr>
            <w:tcW w:type="dxa" w:w="4320"/>
          </w:tcPr>
          <w:p>
            <w:r>
              <w:t>Recommended Amount</w:t>
            </w:r>
          </w:p>
        </w:tc>
        <w:tc>
          <w:tcPr>
            <w:tcW w:type="dxa" w:w="4320"/>
          </w:tcPr>
          <w:p>
            <w:r>
              <w:t>₹2,500,000</w:t>
            </w:r>
          </w:p>
        </w:tc>
      </w:tr>
      <w:tr>
        <w:tc>
          <w:tcPr>
            <w:tcW w:type="dxa" w:w="4320"/>
          </w:tcPr>
          <w:p>
            <w:r>
              <w:t>Interest Rate</w:t>
            </w:r>
          </w:p>
        </w:tc>
        <w:tc>
          <w:tcPr>
            <w:tcW w:type="dxa" w:w="4320"/>
          </w:tcPr>
          <w:p>
            <w:r>
              <w:t>14.50%</w:t>
            </w:r>
          </w:p>
        </w:tc>
      </w:tr>
    </w:tbl>
    <w:p/>
    <w:p>
      <w:pPr>
        <w:pStyle w:val="Heading2"/>
      </w:pPr>
      <w:r>
        <w:t>Executive Summary</w:t>
      </w:r>
    </w:p>
    <w:p>
      <w:r>
        <w:t>## Executive Summary</w:t>
      </w:r>
    </w:p>
    <w:p>
      <w:r>
        <w:t>### Loan Decision</w:t>
      </w:r>
    </w:p>
    <w:p>
      <w:r>
        <w:t>- Company Name: Test Corp</w:t>
      </w:r>
    </w:p>
    <w:p>
      <w:r>
        <w:t>- Decision: REJECT</w:t>
      </w:r>
    </w:p>
    <w:p>
      <w:r>
        <w:t>- Recommended Amount: 2500000.0</w:t>
      </w:r>
    </w:p>
    <w:p>
      <w:r>
        <w:t>- Interest Rate: 14.5</w:t>
      </w:r>
    </w:p>
    <w:p>
      <w:r>
        <w:t>- Risk Premium: 150.0</w:t>
      </w:r>
    </w:p>
    <w:p>
      <w:r>
        <w:t>- Risk Grade: BB</w:t>
      </w:r>
    </w:p>
    <w:p>
      <w:r>
        <w:t>- Final Credit Risk Score: 31.35</w:t>
      </w:r>
    </w:p>
    <w:p>
      <w:r>
        <w:t>- Confidence Score: 0.4928</w:t>
      </w:r>
    </w:p>
    <w:p>
      <w:r>
        <w:t>- Explanation: REJECTED (Score: 49.3/100, Grade: BB)</w:t>
      </w:r>
    </w:p>
    <w:p>
      <w:r>
        <w:t>Reasons:</w:t>
      </w:r>
    </w:p>
    <w:p>
      <w:r>
        <w:t>- Weak Character score (29/100): Promoter and management character score of 29/100, derived from litigation, reputation, and research signals.</w:t>
      </w:r>
    </w:p>
    <w:p>
      <w:r>
        <w:t>- Weak Conditions score (31/100): Market and sector conditions score of 31/100, based on sector outlook and regulatory environment.</w:t>
      </w:r>
    </w:p>
    <w:p>
      <w:r>
        <w:t>- Rejection Reasons: ['Weak Character score (29/100): Promoter and management character score of 29/100, derived from litigation, reputation, and research signals.', 'Weak Conditions score (31/100): Market and sector conditions score of 31/100, based on sector outlook and regulatory environment.']</w:t>
      </w:r>
    </w:p>
    <w:p>
      <w:r>
        <w:t>- Key Factors: ['ML model indicates low credit risk (11.7%)', 'Returning borrower (1 previous applications, trust: 69/100)']</w:t>
      </w:r>
    </w:p>
    <w:p>
      <w:r>
        <w:t>- Conditions: ['Quarterly financial reporting required', 'Monthly review calls with relationship manager', 'Enhanced promoter due diligence required']</w:t>
      </w:r>
    </w:p>
    <w:p>
      <w:r>
        <w:t>- Financial Ratios: {'dscr': {'name': 'DSCR', 'value': None, 'benchmark': '&gt;1.25x', 'assessment': 'N/A', 'detail': 'Insufficient data to compute DSCR'}, 'icr': {'name': 'ICR', 'value': None, 'benchmark': '&gt;1.5x', 'assessment': 'N/A', 'detail': 'Insufficient data to compute ICR'}, 'leverage': {'name': 'Leverage', 'value': None, 'benchmark': '&lt;4.0x', 'assessment': 'N/A', 'detail': 'Insufficient data'}, 'current_ratio': {'name': 'Current Ratio', 'value': None, 'benchmark': '&gt;1.2x', 'assessment': 'N/A', 'detail': 'Insufficient data'}, 'debt_to_equity': {'name': 'Debt/Equity', 'value': None, 'benchmark': '&lt;2.5x', 'assessment': 'N/A', 'detail': 'Insufficient data'}, 'ebitda_margin': {'name': 'EBITDA Margin', 'value': None, 'benchmark': '&gt;10%', 'assessment': 'N/A', 'detail': 'Insufficient data'}, 'overall_health': 'Strong'}</w:t>
      </w:r>
    </w:p>
    <w:p>
      <w:r>
        <w:t>- Ml Risk Prediction: {'credit_risk_probability': 0.1166, 'risk_label': 'low', 'feature_importances': {'dscr': 0.5777, 'icr': 0.1891, 'debt_to_equity': 0.0617, 'revenue_growth': 0.0448, 'current_ratio': 0.0446, 'fraud_risk_score': 0.0233, 'litigation_risk': 0.0319, 'promoter_risk': 0.0268}, 'shap_values': {}, 'explanation': 'ML Model Credit Risk Assessment: LOW (probability: 11.7%)\n\nMost important features:\n  - dscr = N/A (importance: 0.5777)\n  - icr = N/A (importance: 0.1891)\n  - debt_to_equity = N/A (importance: 0.0617)\n  - revenue_growth = 0.0 (importance: 0.0448)\n  - current_ratio = N/A (importance: 0.0446)'}</w:t>
      </w:r>
    </w:p>
    <w:p>
      <w:r>
        <w:t>- Explainability: {'decision': 'REJECT', 'decision_reasoning': [{'factor': 'Rejection Factor', 'direction': 'negative', 'detail': 'Weak Character score (29/100): Promoter and management character score of 29/100, derived from litigation, reputation, and research signals.'}, {'factor': 'Rejection Factor', 'direction': 'negative', 'detail': 'Weak Conditions score (31/100): Market and sector conditions score of 31/100, based on sector outlook and regulatory environment.'}], 'risk_factors': [{'category': 'Research Signal', 'severity': 'medium', 'detail': 'litigation_risk: 47.6% risk level'}, {'category': 'Research Signal', 'severity': 'high', 'detail': 'reputation_risk: 85.7% risk level'}, {'category': 'Research Signal', 'severity': 'high', 'detail': 'regulatory_risk: 71.4% risk level'}], 'financial_drivers': [], 'research_signals': [{'signal': 'Overall Research Sentiment', 'value': 'negative', 'impact': 'Negative sentiment reduces score'},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assessment'}], 'ml_explanation': {'risk_probability': 0.1166, 'risk_label': 'low', 'model_explanation': 'ML Model Credit Risk Assessment: LOW (probability: 11.7%)\n\nMost important features:\n  - dscr = N/A (importance: 0.5777)\n  - icr = N/A (importance: 0.1891)\n  - debt_to_equity = N/A (importance: 0.0617)\n  - revenue_growth = 0.0 (importance: 0.0448)\n  - current_ratio = N/A (importance: 0.0446)', 'top_factors': []}, 'confidence_basis': ['Positive: ML model indicates low credit risk (11.7%)', 'Positive: Returning borrower (1 previous applications, trust: 69/100)', 'Conditions imposed: 3 lending conditions']}</w:t>
      </w:r>
    </w:p>
    <w:p>
      <w:r>
        <w:t>### Five Cs Scores</w:t>
      </w:r>
    </w:p>
    <w:p>
      <w:r>
        <w:t>- Company Name: Test Corp</w:t>
      </w:r>
    </w:p>
    <w:p>
      <w:r>
        <w:t>- Scores: [{'category': 'Character', 'score': 28.571428571428573, 'weight': 0.2, 'explanation': 'Promoter and management character score of 29/100, derived from litigation, reputation, and research signals.', 'supporting_evidence': []}, {'category': 'Capacity', 'score': 50.0, 'weight': 0.3, 'explanation': 'Debt servicing capacity score of 50/100, based on DSCR (N/A), ICR (N/A), and leverage.', 'supporting_evidence': []}, {'category': 'Capital', 'score': 50.0, 'weight': 0.2, 'explanation': 'Capital adequacy score of 50/100, based on EBITDA margins, net worth, and revenue trends.', 'supporting_evidence': []}, {'category': 'Collateral', 'score': 50.0, 'weight': 0.15, 'explanation': 'Collateral coverage score of 50/100, based on current ratio (N/A) and asset coverage.', 'supporting_evidence': []}, {'category': 'Conditions', 'score': 30.714285714285715, 'weight': 0.15, 'explanation': 'Market and sector conditions score of 31/100, based on sector outlook and regulatory environment.', 'supporting_evidence': []}]</w:t>
      </w:r>
    </w:p>
    <w:p>
      <w:r>
        <w:t>- Weighted Total: 42.82</w:t>
      </w:r>
    </w:p>
    <w:p>
      <w:r>
        <w:t>- Risk Grade: B</w:t>
      </w:r>
    </w:p>
    <w:p>
      <w:r>
        <w:t>- Ai Commentary: AI explanations unavailable: Cannot select auto-router when using non-Hugging Face API key.</w:t>
      </w:r>
    </w:p>
    <w:p>
      <w:r>
        <w:t>### Financial Data</w:t>
      </w:r>
    </w:p>
    <w:p>
      <w:pPr>
        <w:pStyle w:val="Heading2"/>
      </w:pPr>
      <w:r>
        <w:t>Borrower Profile</w:t>
      </w:r>
    </w:p>
    <w:p>
      <w:r>
        <w:t>## Borrower Profile</w:t>
      </w:r>
    </w:p>
    <w:p>
      <w:r>
        <w:t>### Financial Data</w:t>
      </w:r>
    </w:p>
    <w:p>
      <w:r>
        <w:t>### Research Report</w:t>
      </w:r>
    </w:p>
    <w:p>
      <w:r>
        <w:t>- Company Name: Test Corp</w:t>
      </w:r>
    </w:p>
    <w:p>
      <w:r>
        <w:t>- News Items: [{'title': 'Search: Test Corp India latest news financial performance', 'source': '', 'snippet': 'All search sources failed: Could not import ddgs python package. Please install it with `pip install -U ddgs`.', 'url': '', 'category': 'general', 'sentiment': 'neutral', 'relevance_score': 0.5}, {'title': 'Search: Technology India sector outlook RBI regulatory impact 2024 2025', 'source': '', 'snippet': 'All search sources failed: Could not import ddgs python package. Please install it with `pip install -U ddgs`.', 'url': '', 'category': 'sector', 'sentiment': 'neutral', 'relevance_score': 0.5}, {'title': 'Search: Test Corp fraud allegation default NPA India', 'source': '', 'snippet': 'All search sources failed: Could not import ddgs python package. Please install it with `pip install -U ddgs`.', 'url': '', 'category': 'litigation', 'sentiment': 'negative', 'relevance_score': 0.5}, {'title': 'Search: Test Corp MCA filing Ministry Corporate Affairs India', 'source': '', 'snippet': 'All search sources failed: Could not import ddgs python package. Please install it with `pip install -U ddgs`.', 'url': '', 'category': 'regulatory', 'sentiment': 'neutral', 'relevance_score': 0.5}, {'title': 'Search: RBI Technology sector NPA circular regulatory action India', 'source': '', 'snippet': 'All search sources failed: Could not import ddgs python package. Please install it with `pip install -U ddgs`.', 'url': '', 'category': 'regulatory', 'sentiment': 'negative', 'relevance_score': 0.5}, {'title': 'Search: Test Corp litigation legal dispute court case NCLT IBC India', 'source': '', 'snippet': 'All search sources failed: Could not import ddgs python package. Please install it with `pip install -U ddgs`.', 'url': '', 'category': 'litigation', 'sentiment': 'negative', 'relevance_score': 0.5}, {'title': 'Search: Test Corp credit rating CRISIL ICRA CARE credit history India', 'source': '', 'snippet': 'All search sources failed: Could not import ddgs python package. Please install it with `pip install -U ddgs`.', 'url': '', 'category': 'general', 'sentiment': 'neutral', 'relevance_score': 0.5}]</w:t>
      </w:r>
    </w:p>
    <w:p>
      <w:r>
        <w:t>- Promoter Findings: []</w:t>
      </w:r>
    </w:p>
    <w:p>
      <w:r>
        <w:t>- Sector Analysis: All search sources failed: Could not import ddgs python package. Please install it with `pip install -U ddgs`.</w:t>
      </w:r>
    </w:p>
    <w:p>
      <w:r>
        <w:t>- Regulatory Findings: ['All search sources failed: Could not import ddgs python package. Please install it with `pip install -U ddgs`.', 'All search sources failed: Could not import ddgs python package. Please install it with `pip install -U ddgs`.']</w:t>
      </w:r>
    </w:p>
    <w:p>
      <w:r>
        <w:t>- Litigation Findings: ['All search sources failed: Could not import ddgs python package. Please install it with `pip install -U ddgs`.', 'All search sources failed: Could not import ddgs python package. Please install it with `pip install -U ddgs`.']</w:t>
      </w:r>
    </w:p>
    <w:p>
      <w:r>
        <w:t>- Overall Sentiment: negative</w:t>
      </w:r>
    </w:p>
    <w:p>
      <w:r>
        <w:t>- Risk Flags: ['All search sources failed: Could not import ddgs python package. Please install it with `pip install -U ddgs`.', 'All search sources failed: Could not import ddgs python package. Please install it with `pip install -U ddgs`.', 'All search sources failed: Could not import ddgs python package. Please install it with `pip install -U ddgs`.']</w:t>
      </w:r>
    </w:p>
    <w:p>
      <w:r>
        <w:t>- Risk Signals: {'litigation_risk': 0.47619047619047616, 'reputation_risk': 0.8571428571428571, 'sector_risk': 0.0, 'regulatory_risk': 0.7142857142857142}</w:t>
      </w:r>
    </w:p>
    <w:p>
      <w:r>
        <w:t>- Ai Summary: AI summary unavailable: Cannot select auto-router when using non-Hugging Face API key.</w:t>
      </w:r>
    </w:p>
    <w:p>
      <w:pPr>
        <w:pStyle w:val="Heading2"/>
      </w:pPr>
      <w:r>
        <w:t>Financial Analysis</w:t>
      </w:r>
    </w:p>
    <w:p>
      <w:r>
        <w:t>## Financial Analysis</w:t>
      </w:r>
    </w:p>
    <w:p>
      <w:r>
        <w:t>### Financial Data</w:t>
      </w:r>
    </w:p>
    <w:p>
      <w:r>
        <w:t>### Cross Verification</w:t>
      </w:r>
    </w:p>
    <w:p>
      <w:pPr>
        <w:pStyle w:val="Heading2"/>
      </w:pPr>
      <w:r>
        <w:t>Working Capital Stress Analysis</w:t>
      </w:r>
    </w:p>
    <w:p>
      <w:r>
        <w:t>## Working Capital Stress Analysis</w:t>
      </w:r>
    </w:p>
    <w:p>
      <w:r>
        <w:t>### Working Capital</w:t>
      </w:r>
    </w:p>
    <w:p>
      <w:r>
        <w:t>- Company Name: Test Corp</w:t>
      </w:r>
    </w:p>
    <w:p>
      <w:r>
        <w:t>- Working Capital Score: 50.0</w:t>
      </w:r>
    </w:p>
    <w:p>
      <w:r>
        <w:t>- Liquidity Risk Level: UNKNOWN</w:t>
      </w:r>
    </w:p>
    <w:p>
      <w:r>
        <w:t>- Stress Indicators: []</w:t>
      </w:r>
    </w:p>
    <w:p>
      <w:r>
        <w:t>- Data Completeness: Insufficient financial data</w:t>
      </w:r>
    </w:p>
    <w:p>
      <w:r>
        <w:t>- Explanation: Working capital analysis unavailable — revenue data is required at minimum. Consider uploading detailed financial statements.</w:t>
      </w:r>
    </w:p>
    <w:p>
      <w:r>
        <w:t>- Missing Data: ['revenue', 'cogs', 'accounts_receivable', 'accounts_payable', 'inventory']</w:t>
      </w:r>
    </w:p>
    <w:p>
      <w:r>
        <w:t>### Financial Data</w:t>
      </w:r>
    </w:p>
    <w:p>
      <w:pPr>
        <w:pStyle w:val="Heading2"/>
      </w:pPr>
      <w:r>
        <w:t>Fraud Detection Summary</w:t>
      </w:r>
    </w:p>
    <w:p>
      <w:r>
        <w:t>## Fraud Detection Summary</w:t>
      </w:r>
    </w:p>
    <w:p>
      <w:r>
        <w:t>### Cross Verification</w:t>
      </w:r>
    </w:p>
    <w:p>
      <w:pPr>
        <w:pStyle w:val="Heading2"/>
      </w:pPr>
      <w:r>
        <w:t>Promoter Network Analysis</w:t>
      </w:r>
    </w:p>
    <w:p>
      <w:r>
        <w:t>## Promoter Network Analysis</w:t>
      </w:r>
    </w:p>
    <w:p>
      <w:r>
        <w:t>### Promoter Network</w:t>
      </w:r>
    </w:p>
    <w:p>
      <w:r>
        <w:t>### Research Report</w:t>
      </w:r>
    </w:p>
    <w:p>
      <w:r>
        <w:t>- Company Name: Test Corp</w:t>
      </w:r>
    </w:p>
    <w:p>
      <w:r>
        <w:t>- News Items: [{'title': 'Search: Test Corp India latest news financial performance', 'source': '', 'snippet': 'All search sources failed: Could not import ddgs python package. Please install it with `pip install -U ddgs`.', 'url': '', 'category': 'general', 'sentiment': 'neutral', 'relevance_score': 0.5}, {'title': 'Search: Technology India sector outlook RBI regulatory impact 2024 2025', 'source': '', 'snippet': 'All search sources failed: Could not import ddgs python package. Please install it with `pip install -U ddgs`.', 'url': '', 'category': 'sector', 'sentiment': 'neutral', 'relevance_score': 0.5}, {'title': 'Search: Test Corp fraud allegation default NPA India', 'source': '', 'snippet': 'All search sources failed: Could not import ddgs python package. Please install it with `pip install -U ddgs`.', 'url': '', 'category': 'litigation', 'sentiment': 'negative', 'relevance_score': 0.5}, {'title': 'Search: Test Corp MCA filing Ministry Corporate Affairs India', 'source': '', 'snippet': 'All search sources failed: Could not import ddgs python package. Please install it with `pip install -U ddgs`.', 'url': '', 'category': 'regulatory', 'sentiment': 'neutral', 'relevance_score': 0.5}, {'title': 'Search: RBI Technology sector NPA circular regulatory action India', 'source': '', 'snippet': 'All search sources failed: Could not import ddgs python package. Please install it with `pip install -U ddgs`.', 'url': '', 'category': 'regulatory', 'sentiment': 'negative', 'relevance_score': 0.5}, {'title': 'Search: Test Corp litigation legal dispute court case NCLT IBC India', 'source': '', 'snippet': 'All search sources failed: Could not import ddgs python package. Please install it with `pip install -U ddgs`.', 'url': '', 'category': 'litigation', 'sentiment': 'negative', 'relevance_score': 0.5}, {'title': 'Search: Test Corp credit rating CRISIL ICRA CARE credit history India', 'source': '', 'snippet': 'All search sources failed: Could not import ddgs python package. Please install it with `pip install -U ddgs`.', 'url': '', 'category': 'general', 'sentiment': 'neutral', 'relevance_score': 0.5}]</w:t>
      </w:r>
    </w:p>
    <w:p>
      <w:r>
        <w:t>- Promoter Findings: []</w:t>
      </w:r>
    </w:p>
    <w:p>
      <w:r>
        <w:t>- Sector Analysis: All search sources failed: Could not import ddgs python package. Please install it with `pip install -U ddgs`.</w:t>
      </w:r>
    </w:p>
    <w:p>
      <w:r>
        <w:t>- Regulatory Findings: ['All search sources failed: Could not import ddgs python package. Please install it with `pip install -U ddgs`.', 'All search sources failed: Could not import ddgs python package. Please install it with `pip install -U ddgs`.']</w:t>
      </w:r>
    </w:p>
    <w:p>
      <w:r>
        <w:t>- Litigation Findings: ['All search sources failed: Could not import ddgs python package. Please install it with `pip install -U ddgs`.', 'All search sources failed: Could not import ddgs python package. Please install it with `pip install -U ddgs`.']</w:t>
      </w:r>
    </w:p>
    <w:p>
      <w:r>
        <w:t>- Overall Sentiment: negative</w:t>
      </w:r>
    </w:p>
    <w:p>
      <w:r>
        <w:t>- Risk Flags: ['All search sources failed: Could not import ddgs python package. Please install it with `pip install -U ddgs`.', 'All search sources failed: Could not import ddgs python package. Please install it with `pip install -U ddgs`.', 'All search sources failed: Could not import ddgs python package. Please install it with `pip install -U ddgs`.']</w:t>
      </w:r>
    </w:p>
    <w:p>
      <w:r>
        <w:t>- Risk Signals: {'litigation_risk': 0.47619047619047616, 'reputation_risk': 0.8571428571428571, 'sector_risk': 0.0, 'regulatory_risk': 0.7142857142857142}</w:t>
      </w:r>
    </w:p>
    <w:p>
      <w:r>
        <w:t>- Ai Summary: AI summary unavailable: Cannot select auto-router when using non-Hugging Face API key.</w:t>
      </w:r>
    </w:p>
    <w:p>
      <w:pPr>
        <w:pStyle w:val="Heading2"/>
      </w:pPr>
      <w:r>
        <w:t>Sector Risk Intelligence</w:t>
      </w:r>
    </w:p>
    <w:p>
      <w:r>
        <w:t>## Sector Risk Intelligence</w:t>
      </w:r>
    </w:p>
    <w:p>
      <w:r>
        <w:t>### Sector Risk</w:t>
      </w:r>
    </w:p>
    <w:p>
      <w:r>
        <w:t>- Company Name: Test Corp</w:t>
      </w:r>
    </w:p>
    <w:p>
      <w:r>
        <w:t>- Sector: Technology</w:t>
      </w:r>
    </w:p>
    <w:p>
      <w:r>
        <w:t>- Sector Risk Score: 76.0</w:t>
      </w:r>
    </w:p>
    <w:p>
      <w:r>
        <w:t>- Risk Level: critical</w:t>
      </w:r>
    </w:p>
    <w:p>
      <w:r>
        <w:t>- Sector Headwinds: [{'signal': 'Search: Test Corp Technology industry slowdown India', 'detail': 'All search sources failed: Could not import ddgs python package. Please install it with `pip install -U ddgs`.', 'source': '', 'severity': 'medium'}, {'signal': 'Search: Test Corp Technology India NPA stress credit risk', 'detail': 'All search sources failed: Could not import ddgs python package. Please install it with `pip install -U ddgs`.', 'source': '', 'severity': 'high'}]</w:t>
      </w:r>
    </w:p>
    <w:p>
      <w:r>
        <w:t>- Regulatory Changes: [{'signal': 'Search: Technology India sector outlook RBI regulatory impact 2024 2025', 'detail': 'All search sources failed: Could not import ddgs python package. Please install it with `pip install -U ddgs`.', 'source': '', 'impact': 'neutral'}, {'signal': 'Search: RBI Technology sector NPA circular regulatory action India', 'detail': 'All search sources failed: Could not import ddgs python package. Please install it with `pip install -U ddgs`.', 'source': '', 'impact': 'negative'}, {'signal': 'Search: Technology India sector outlook RBI regulatory impact 2024 2025', 'detail': 'All search sources failed: Could not import ddgs python package. Please install it with `pip install -U ddgs`.', 'source': '', 'impact': 'neutral'}, {'signal': 'Search: RBI Technology sector NPA circular regulatory action India', 'detail': 'All search sources failed: Could not import ddgs python package. Please install it with `pip install -U ddgs`.', 'source': '', 'impact': 'negative'}, {'signal': 'Search: Technology India sector outlook RBI regulatory impact 2024 2025', 'detail': 'All search sources failed: Could not import ddgs python package. Please install it with `pip install -U ddgs`.', 'source': '', 'impact': 'neutral'}, {'signal': 'Search: RBI Technology sector NPA circular regulatory action India', 'detail': 'All search sources failed: Could not import ddgs python package. Please install it with `pip install -U ddgs`.', 'source': '', 'impact': 'negative'}, {'signal': 'Search: Technology India sector outlook RBI regulatory impact 2024 2025', 'detail': 'All search sources failed: Could not import ddgs python package. Please install it with `pip install -U ddgs`.', 'source': '', 'impact': 'neutral'}, {'signal': 'Search: RBI Technology sector NPA circular regulatory action India', 'detail': 'All search sources failed: Could not import ddgs python package. Please install it with `pip install -U ddgs`.', 'source': '', 'impact': 'negative'}, {'signal': 'Search: Test Corp Technology India government policy reform', 'detail': 'All search sources failed: Could not import ddgs python package. Please install it with `pip install -U ddgs`.', 'source': '', 'impact': 'neutral'}, {'signal': 'Search: Technology India sector outlook RBI regulatory impact 2024 2025', 'detail': 'All search sources failed: Could not import ddgs python package. Please install it with `pip install -U ddgs`.', 'source': '', 'impact': 'neutral'}]</w:t>
      </w:r>
    </w:p>
    <w:p>
      <w:r>
        <w:t>- Macro Risks: []</w:t>
      </w:r>
    </w:p>
    <w:p>
      <w:r>
        <w:t>- Sector Summary: Sector Risk Assessment for Technology: CRITICAL (Score: 76/100). Key headwinds identified: Search: Test Corp Technology industry slowdown Ind, Search: Test Corp Technology India NPA stress cred. 18 regulatory signal(s) detected that may impact the sector.</w:t>
      </w:r>
    </w:p>
    <w:p>
      <w:r>
        <w:t>- Findings Analyzed: 64</w:t>
      </w:r>
    </w:p>
    <w:p>
      <w:r>
        <w:t>- Negative Signal Ratio: 0.39</w:t>
      </w:r>
    </w:p>
    <w:p>
      <w:r>
        <w:t>### Research Report</w:t>
      </w:r>
    </w:p>
    <w:p>
      <w:r>
        <w:t>- Company Name: Test Corp</w:t>
      </w:r>
    </w:p>
    <w:p>
      <w:r>
        <w:t>- News Items: [{'title': 'Search: Test Corp India latest news financial performance', 'source': '', 'snippet': 'All search sources failed: Could not import ddgs python package. Please install it with `pip install -U ddgs`.', 'url': '', 'category': 'general', 'sentiment': 'neutral', 'relevance_score': 0.5}, {'title': 'Search: Technology India sector outlook RBI regulatory impact 2024 2025', 'source': '', 'snippet': 'All search sources failed: Could not import ddgs python package. Please install it with `pip install -U ddgs`.', 'url': '', 'category': 'sector', 'sentiment': 'neutral', 'relevance_score': 0.5}, {'title': 'Search: Test Corp fraud allegation default NPA India', 'source': '', 'snippet': 'All search sources failed: Could not import ddgs python package. Please install it with `pip install -U ddgs`.', 'url': '', 'category': 'litigation', 'sentiment': 'negative', 'relevance_score': 0.5}, {'title': 'Search: Test Corp MCA filing Ministry Corporate Affairs India', 'source': '', 'snippet': 'All search sources failed: Could not import ddgs python package. Please install it with `pip install -U ddgs`.', 'url': '', 'category': 'regulatory', 'sentiment': 'neutral', 'relevance_score': 0.5}, {'title': 'Search: RBI Technology sector NPA circular regulatory action India', 'source': '', 'snippet': 'All search sources failed: Could not import ddgs python package. Please install it with `pip install -U ddgs`.', 'url': '', 'category': 'regulatory', 'sentiment': 'negative', 'relevance_score': 0.5}, {'title': 'Search: Test Corp litigation legal dispute court case NCLT IBC India', 'source': '', 'snippet': 'All search sources failed: Could not import ddgs python package. Please install it with `pip install -U ddgs`.', 'url': '', 'category': 'litigation', 'sentiment': 'negative', 'relevance_score': 0.5}, {'title': 'Search: Test Corp credit rating CRISIL ICRA CARE credit history India', 'source': '', 'snippet': 'All search sources failed: Could not import ddgs python package. Please install it with `pip install -U ddgs`.', 'url': '', 'category': 'general', 'sentiment': 'neutral', 'relevance_score': 0.5}]</w:t>
      </w:r>
    </w:p>
    <w:p>
      <w:r>
        <w:t>- Promoter Findings: []</w:t>
      </w:r>
    </w:p>
    <w:p>
      <w:r>
        <w:t>- Sector Analysis: All search sources failed: Could not import ddgs python package. Please install it with `pip install -U ddgs`.</w:t>
      </w:r>
    </w:p>
    <w:p>
      <w:r>
        <w:t>- Regulatory Findings: ['All search sources failed: Could not import ddgs python package. Please install it with `pip install -U ddgs`.', 'All search sources failed: Could not import ddgs python package. Please install it with `pip install -U ddgs`.']</w:t>
      </w:r>
    </w:p>
    <w:p>
      <w:r>
        <w:t>- Litigation Findings: ['All search sources failed: Could not import ddgs python package. Please install it with `pip install -U ddgs`.', 'All search sources failed: Could not import ddgs python package. Please install it with `pip install -U ddgs`.']</w:t>
      </w:r>
    </w:p>
    <w:p>
      <w:r>
        <w:t>- Overall Sentiment: negative</w:t>
      </w:r>
    </w:p>
    <w:p>
      <w:r>
        <w:t>- Risk Flags: ['All search sources failed: Could not import ddgs python package. Please install it with `pip install -U ddgs`.', 'All search sources failed: Could not import ddgs python package. Please install it with `pip install -U ddgs`.', 'All search sources failed: Could not import ddgs python package. Please install it with `pip install -U ddgs`.']</w:t>
      </w:r>
    </w:p>
    <w:p>
      <w:r>
        <w:t>- Risk Signals: {'litigation_risk': 0.47619047619047616, 'reputation_risk': 0.8571428571428571, 'sector_risk': 0.0, 'regulatory_risk': 0.7142857142857142}</w:t>
      </w:r>
    </w:p>
    <w:p>
      <w:r>
        <w:t>- Ai Summary: AI summary unavailable: Cannot select auto-router when using non-Hugging Face API key.</w:t>
      </w:r>
    </w:p>
    <w:p>
      <w:pPr>
        <w:pStyle w:val="Heading2"/>
      </w:pPr>
      <w:r>
        <w:t>Early Warning Signals</w:t>
      </w:r>
    </w:p>
    <w:p>
      <w:r>
        <w:t>## Early Warning Signals</w:t>
      </w:r>
    </w:p>
    <w:p>
      <w:r>
        <w:t>### Early Warning</w:t>
      </w:r>
    </w:p>
    <w:p>
      <w:r>
        <w:t>- Company Name: Test Corp</w:t>
      </w:r>
    </w:p>
    <w:p>
      <w:r>
        <w:t>- Early Warning Score: 0.14</w:t>
      </w:r>
    </w:p>
    <w:p>
      <w:r>
        <w:t>- Risk Level: LOW</w:t>
      </w:r>
    </w:p>
    <w:p>
      <w:r>
        <w:t>- Triggers: [{'signal': 'Sector Under Stress', 'description': 'Sector risk score at 76.0/100 — industry-level headwinds', 'severity': 'HIGH', 'metric': 'sector_risk: 76.0'}, {'signal': 'Litigation Concerns', 'description': 'Moderate litigation risk (48%)', 'severity': 'MODERATE', 'metric': 'litigation_risk: 0.48'}, {'signal': 'Reputation Risk', 'description': 'Significant negative press detected', 'severity': 'MODERATE', 'metric': 'reputation_risk: 0.86'}, {'signal': 'Negative Research Sentiment', 'description': 'Overall research sentiment is negative', 'severity': 'MODERATE', 'metric': 'sentiment: negative'}]</w:t>
      </w:r>
    </w:p>
    <w:p>
      <w:r>
        <w:t>- Signal Details: {'revenue_decline': 0.0, 'ebitda_margin_decline': 0.0, 'debt_increase': 0.0, 'fraud_risk': 0.0, 'negative_news': 0.6, 'sector_stress': 0.8, 'liquidity_stress': 0.0}</w:t>
      </w:r>
    </w:p>
    <w:p>
      <w:r>
        <w:t>- Signals Monitored: 7</w:t>
      </w:r>
    </w:p>
    <w:p>
      <w:r>
        <w:t>- Active Warnings: 4</w:t>
      </w:r>
    </w:p>
    <w:p>
      <w:pPr>
        <w:pStyle w:val="Heading2"/>
      </w:pPr>
      <w:r>
        <w:t>Borrower Historical Analysis</w:t>
      </w:r>
    </w:p>
    <w:p>
      <w:r>
        <w:t>## Borrower Historical Analysis</w:t>
      </w:r>
    </w:p>
    <w:p>
      <w:r>
        <w:t>### Historical Trust</w:t>
      </w:r>
    </w:p>
    <w:p>
      <w:r>
        <w:t>- Company Name: Test Corp</w:t>
      </w:r>
    </w:p>
    <w:p>
      <w:r>
        <w:t>- Number Of Previous Applications: 1</w:t>
      </w:r>
    </w:p>
    <w:p>
      <w:r>
        <w:t>- Historical Trust Score: 68.65</w:t>
      </w:r>
    </w:p>
    <w:p>
      <w:r>
        <w:t>- Risk Score Trend: insufficient_data</w:t>
      </w:r>
    </w:p>
    <w:p>
      <w:r>
        <w:t>- Fraud Risk Trend: insufficient_data</w:t>
      </w:r>
    </w:p>
    <w:p>
      <w:r>
        <w:t>- Financial Stability Trend: insufficient_data</w:t>
      </w:r>
    </w:p>
    <w:p>
      <w:r>
        <w:t>- Trend Summary: Company 'Test Corp' has 1 previous loan application(s) on record. Historical Trust Score is 69/100 (moderate), indicating acceptable credit behaviour.</w:t>
      </w:r>
    </w:p>
    <w:p>
      <w:r>
        <w:t>- Previous Applications: [{'date': '10 Mar 2026', 'decision': 'REJECT', 'risk_score': 31.35, 'amount_requested': 5000000.0, 'amount_approved': 2000000.0, 'fraud_risk': 0.0, 'five_cs': 42.82}]</w:t>
      </w:r>
    </w:p>
    <w:p>
      <w:pPr>
        <w:pStyle w:val="Heading2"/>
      </w:pPr>
      <w:r>
        <w:t>Five Cs Credit Assessment</w:t>
      </w:r>
    </w:p>
    <w:p>
      <w:r>
        <w:t>## Five Cs Credit Assessment</w:t>
      </w:r>
    </w:p>
    <w:p>
      <w:r>
        <w:t>### Five Cs Scores</w:t>
      </w:r>
    </w:p>
    <w:p>
      <w:r>
        <w:t>- Company Name: Test Corp</w:t>
      </w:r>
    </w:p>
    <w:p>
      <w:r>
        <w:t>- Scores: [{'category': 'Character', 'score': 28.571428571428573, 'weight': 0.2, 'explanation': 'Promoter and management character score of 29/100, derived from litigation, reputation, and research signals.', 'supporting_evidence': []}, {'category': 'Capacity', 'score': 50.0, 'weight': 0.3, 'explanation': 'Debt servicing capacity score of 50/100, based on DSCR (N/A), ICR (N/A), and leverage.', 'supporting_evidence': []}, {'category': 'Capital', 'score': 50.0, 'weight': 0.2, 'explanation': 'Capital adequacy score of 50/100, based on EBITDA margins, net worth, and revenue trends.', 'supporting_evidence': []}, {'category': 'Collateral', 'score': 50.0, 'weight': 0.15, 'explanation': 'Collateral coverage score of 50/100, based on current ratio (N/A) and asset coverage.', 'supporting_evidence': []}, {'category': 'Conditions', 'score': 30.714285714285715, 'weight': 0.15, 'explanation': 'Market and sector conditions score of 31/100, based on sector outlook and regulatory environment.', 'supporting_evidence': []}]</w:t>
      </w:r>
    </w:p>
    <w:p>
      <w:r>
        <w:t>- Weighted Total: 42.82</w:t>
      </w:r>
    </w:p>
    <w:p>
      <w:r>
        <w:t>- Risk Grade: B</w:t>
      </w:r>
    </w:p>
    <w:p>
      <w:r>
        <w:t>- Ai Commentary: AI explanations unavailable: Cannot select auto-router when using non-Hugging Face API key.</w:t>
      </w:r>
    </w:p>
    <w:p>
      <w:pPr>
        <w:pStyle w:val="Heading2"/>
      </w:pPr>
      <w:r>
        <w:t>Explainable ML Decision</w:t>
      </w:r>
    </w:p>
    <w:p>
      <w:r>
        <w:t>## Explainable ML Decision</w:t>
      </w:r>
    </w:p>
    <w:p>
      <w:r>
        <w:t>### Explainability</w:t>
      </w:r>
    </w:p>
    <w:p>
      <w:r>
        <w:t>- Decision: REJECT</w:t>
      </w:r>
    </w:p>
    <w:p>
      <w:r>
        <w:t>- Decision Reasoning: [{'factor': 'Rejection Factor', 'direction': 'negative', 'detail': 'Weak Character score (29/100): Promoter and management character score of 29/100, derived from litigation, reputation, and research signals.'}, {'factor': 'Rejection Factor', 'direction': 'negative', 'detail': 'Weak Conditions score (31/100): Market and sector conditions score of 31/100, based on sector outlook and regulatory environment.'}]</w:t>
      </w:r>
    </w:p>
    <w:p>
      <w:r>
        <w:t>- Risk Factors: [{'category': 'Research Signal', 'severity': 'medium', 'detail': 'litigation_risk: 47.6% risk level'}, {'category': 'Research Signal', 'severity': 'high', 'detail': 'reputation_risk: 85.7% risk level'}, {'category': 'Research Signal', 'severity': 'high', 'detail': 'regulatory_risk: 71.4% risk level'}]</w:t>
      </w:r>
    </w:p>
    <w:p>
      <w:r>
        <w:t>- Financial Drivers: []</w:t>
      </w:r>
    </w:p>
    <w:p>
      <w:r>
        <w:t>- Research Signals: [{'signal': 'Overall Research Sentiment', 'value': 'negative', 'impact': 'Negative sentiment reduces score'},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assessment'}]</w:t>
      </w:r>
    </w:p>
    <w:p>
      <w:r>
        <w:t>- Ml Explanation: {'risk_probability': 0.1166, 'risk_label': 'low', 'model_explanation': 'ML Model Credit Risk Assessment: LOW (probability: 11.7%)\n\nMost important features:\n  - dscr = N/A (importance: 0.5777)\n  - icr = N/A (importance: 0.1891)\n  - debt_to_equity = N/A (importance: 0.0617)\n  - revenue_growth = 0.0 (importance: 0.0448)\n  - current_ratio = N/A (importance: 0.0446)', 'top_factors': []}</w:t>
      </w:r>
    </w:p>
    <w:p>
      <w:r>
        <w:t>- Confidence Basis: ['Positive: ML model indicates low credit risk (11.7%)', 'Positive: Returning borrower (1 previous applications, trust: 69/100)', 'Conditions imposed: 3 lending conditions']</w:t>
      </w:r>
    </w:p>
    <w:p>
      <w:r>
        <w:t>### Ml Risk Prediction</w:t>
      </w:r>
    </w:p>
    <w:p>
      <w:r>
        <w:t>- Credit Risk Probability: 0.1166</w:t>
      </w:r>
    </w:p>
    <w:p>
      <w:r>
        <w:t>- Risk Label: low</w:t>
      </w:r>
    </w:p>
    <w:p>
      <w:r>
        <w:t>- Feature Importances: {'dscr': 0.5777, 'icr': 0.1891, 'debt_to_equity': 0.0617, 'revenue_growth': 0.0448, 'current_ratio': 0.0446, 'fraud_risk_score': 0.0233, 'litigation_risk': 0.0319, 'promoter_risk': 0.0268}</w:t>
      </w:r>
    </w:p>
    <w:p>
      <w:r>
        <w:t>- Shap Values: {}</w:t>
      </w:r>
    </w:p>
    <w:p>
      <w:r>
        <w:t>- Explanation: ML Model Credit Risk Assessment: LOW (probability: 11.7%)</w:t>
      </w:r>
    </w:p>
    <w:p>
      <w:r>
        <w:t>Most important features:</w:t>
      </w:r>
    </w:p>
    <w:p>
      <w:r>
        <w:t>- dscr = N/A (importance: 0.5777)</w:t>
      </w:r>
    </w:p>
    <w:p>
      <w:r>
        <w:t>- icr = N/A (importance: 0.1891)</w:t>
      </w:r>
    </w:p>
    <w:p>
      <w:r>
        <w:t>- debt_to_equity = N/A (importance: 0.0617)</w:t>
      </w:r>
    </w:p>
    <w:p>
      <w:r>
        <w:t>- revenue_growth = 0.0 (importance: 0.0448)</w:t>
      </w:r>
    </w:p>
    <w:p>
      <w:r>
        <w:t>- current_ratio = N/A (importance: 0.0446)</w:t>
      </w:r>
    </w:p>
    <w:p>
      <w:r>
        <w:t>- Final Credit Risk Score: 31.35</w:t>
      </w:r>
    </w:p>
    <w:p>
      <w:pPr>
        <w:pStyle w:val="Heading2"/>
      </w:pPr>
      <w:r>
        <w:t>Loan Recommendation</w:t>
      </w:r>
    </w:p>
    <w:p>
      <w:r>
        <w:t>## Loan Recommendation</w:t>
      </w:r>
    </w:p>
    <w:p>
      <w:r>
        <w:t>### Loan Decision</w:t>
      </w:r>
    </w:p>
    <w:p>
      <w:r>
        <w:t>- Company Name: Test Corp</w:t>
      </w:r>
    </w:p>
    <w:p>
      <w:r>
        <w:t>- Decision: REJECT</w:t>
      </w:r>
    </w:p>
    <w:p>
      <w:r>
        <w:t>- Recommended Amount: 2500000.0</w:t>
      </w:r>
    </w:p>
    <w:p>
      <w:r>
        <w:t>- Interest Rate: 14.5</w:t>
      </w:r>
    </w:p>
    <w:p>
      <w:r>
        <w:t>- Risk Premium: 150.0</w:t>
      </w:r>
    </w:p>
    <w:p>
      <w:r>
        <w:t>- Risk Grade: BB</w:t>
      </w:r>
    </w:p>
    <w:p>
      <w:r>
        <w:t>- Final Credit Risk Score: 31.35</w:t>
      </w:r>
    </w:p>
    <w:p>
      <w:r>
        <w:t>- Confidence Score: 0.4928</w:t>
      </w:r>
    </w:p>
    <w:p>
      <w:r>
        <w:t>- Explanation: REJECTED (Score: 49.3/100, Grade: BB)</w:t>
      </w:r>
    </w:p>
    <w:p>
      <w:r>
        <w:t>Reasons:</w:t>
      </w:r>
    </w:p>
    <w:p>
      <w:r>
        <w:t>- Weak Character score (29/100): Promoter and management character score of 29/100, derived from litigation, reputation, and research signals.</w:t>
      </w:r>
    </w:p>
    <w:p>
      <w:r>
        <w:t>- Weak Conditions score (31/100): Market and sector conditions score of 31/100, based on sector outlook and regulatory environment.</w:t>
      </w:r>
    </w:p>
    <w:p>
      <w:r>
        <w:t>- Rejection Reasons: ['Weak Character score (29/100): Promoter and management character score of 29/100, derived from litigation, reputation, and research signals.', 'Weak Conditions score (31/100): Market and sector conditions score of 31/100, based on sector outlook and regulatory environment.']</w:t>
      </w:r>
    </w:p>
    <w:p>
      <w:r>
        <w:t>- Key Factors: ['ML model indicates low credit risk (11.7%)', 'Returning borrower (1 previous applications, trust: 69/100)']</w:t>
      </w:r>
    </w:p>
    <w:p>
      <w:r>
        <w:t>- Conditions: ['Quarterly financial reporting required', 'Monthly review calls with relationship manager', 'Enhanced promoter due diligence required']</w:t>
      </w:r>
    </w:p>
    <w:p>
      <w:r>
        <w:t>- Financial Ratios: {'dscr': {'name': 'DSCR', 'value': None, 'benchmark': '&gt;1.25x', 'assessment': 'N/A', 'detail': 'Insufficient data to compute DSCR'}, 'icr': {'name': 'ICR', 'value': None, 'benchmark': '&gt;1.5x', 'assessment': 'N/A', 'detail': 'Insufficient data to compute ICR'}, 'leverage': {'name': 'Leverage', 'value': None, 'benchmark': '&lt;4.0x', 'assessment': 'N/A', 'detail': 'Insufficient data'}, 'current_ratio': {'name': 'Current Ratio', 'value': None, 'benchmark': '&gt;1.2x', 'assessment': 'N/A', 'detail': 'Insufficient data'}, 'debt_to_equity': {'name': 'Debt/Equity', 'value': None, 'benchmark': '&lt;2.5x', 'assessment': 'N/A', 'detail': 'Insufficient data'}, 'ebitda_margin': {'name': 'EBITDA Margin', 'value': None, 'benchmark': '&gt;10%', 'assessment': 'N/A', 'detail': 'Insufficient data'}, 'overall_health': 'Strong'}</w:t>
      </w:r>
    </w:p>
    <w:p>
      <w:r>
        <w:t>- Ml Risk Prediction: {'credit_risk_probability': 0.1166, 'risk_label': 'low', 'feature_importances': {'dscr': 0.5777, 'icr': 0.1891, 'debt_to_equity': 0.0617, 'revenue_growth': 0.0448, 'current_ratio': 0.0446, 'fraud_risk_score': 0.0233, 'litigation_risk': 0.0319, 'promoter_risk': 0.0268}, 'shap_values': {}, 'explanation': 'ML Model Credit Risk Assessment: LOW (probability: 11.7%)\n\nMost important features:\n  - dscr = N/A (importance: 0.5777)\n  - icr = N/A (importance: 0.1891)\n  - debt_to_equity = N/A (importance: 0.0617)\n  - revenue_growth = 0.0 (importance: 0.0448)\n  - current_ratio = N/A (importance: 0.0446)'}</w:t>
      </w:r>
    </w:p>
    <w:p>
      <w:r>
        <w:t>- Explainability: {'decision': 'REJECT', 'decision_reasoning': [{'factor': 'Rejection Factor', 'direction': 'negative', 'detail': 'Weak Character score (29/100): Promoter and management character score of 29/100, derived from litigation, reputation, and research signals.'}, {'factor': 'Rejection Factor', 'direction': 'negative', 'detail': 'Weak Conditions score (31/100): Market and sector conditions score of 31/100, based on sector outlook and regulatory environment.'}], 'risk_factors': [{'category': 'Research Signal', 'severity': 'medium', 'detail': 'litigation_risk: 47.6% risk level'}, {'category': 'Research Signal', 'severity': 'high', 'detail': 'reputation_risk: 85.7% risk level'}, {'category': 'Research Signal', 'severity': 'high', 'detail': 'regulatory_risk: 71.4% risk level'}], 'financial_drivers': [], 'research_signals': [{'signal': 'Overall Research Sentiment', 'value': 'negative', 'impact': 'Negative sentiment reduces score'},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assessment'}], 'ml_explanation': {'risk_probability': 0.1166, 'risk_label': 'low', 'model_explanation': 'ML Model Credit Risk Assessment: LOW (probability: 11.7%)\n\nMost important features:\n  - dscr = N/A (importance: 0.5777)\n  - icr = N/A (importance: 0.1891)\n  - debt_to_equity = N/A (importance: 0.0617)\n  - revenue_growth = 0.0 (importance: 0.0448)\n  - current_ratio = N/A (importance: 0.0446)', 'top_factors': []}, 'confidence_basis': ['Positive: ML model indicates low credit risk (11.7%)', 'Positive: Returning borrower (1 previous applications, trust: 69/100)', 'Conditions imposed: 3 lending conditions']}</w:t>
      </w:r>
    </w:p>
    <w:p>
      <w:r>
        <w:t>### Five Cs Scores</w:t>
      </w:r>
    </w:p>
    <w:p>
      <w:r>
        <w:t>- Company Name: Test Corp</w:t>
      </w:r>
    </w:p>
    <w:p>
      <w:r>
        <w:t>- Scores: [{'category': 'Character', 'score': 28.571428571428573, 'weight': 0.2, 'explanation': 'Promoter and management character score of 29/100, derived from litigation, reputation, and research signals.', 'supporting_evidence': []}, {'category': 'Capacity', 'score': 50.0, 'weight': 0.3, 'explanation': 'Debt servicing capacity score of 50/100, based on DSCR (N/A), ICR (N/A), and leverage.', 'supporting_evidence': []}, {'category': 'Capital', 'score': 50.0, 'weight': 0.2, 'explanation': 'Capital adequacy score of 50/100, based on EBITDA margins, net worth, and revenue trends.', 'supporting_evidence': []}, {'category': 'Collateral', 'score': 50.0, 'weight': 0.15, 'explanation': 'Collateral coverage score of 50/100, based on current ratio (N/A) and asset coverage.', 'supporting_evidence': []}, {'category': 'Conditions', 'score': 30.714285714285715, 'weight': 0.15, 'explanation': 'Market and sector conditions score of 31/100, based on sector outlook and regulatory environment.', 'supporting_evidence': []}]</w:t>
      </w:r>
    </w:p>
    <w:p>
      <w:r>
        <w:t>- Weighted Total: 42.82</w:t>
      </w:r>
    </w:p>
    <w:p>
      <w:r>
        <w:t>- Risk Grade: B</w:t>
      </w:r>
    </w:p>
    <w:p>
      <w:r>
        <w:t>- Ai Commentary: AI explanations unavailable: Cannot select auto-router when using non-Hugging Face API key.</w:t>
      </w:r>
    </w:p>
    <w:p>
      <w:pPr>
        <w:pStyle w:val="Heading2"/>
      </w:pPr>
      <w:r>
        <w:t>Risk Justification</w:t>
      </w:r>
    </w:p>
    <w:p>
      <w:r>
        <w:t>## Risk Justification</w:t>
      </w:r>
    </w:p>
    <w:p>
      <w:r>
        <w:t>### Loan Decision</w:t>
      </w:r>
    </w:p>
    <w:p>
      <w:r>
        <w:t>- Company Name: Test Corp</w:t>
      </w:r>
    </w:p>
    <w:p>
      <w:r>
        <w:t>- Decision: REJECT</w:t>
      </w:r>
    </w:p>
    <w:p>
      <w:r>
        <w:t>- Recommended Amount: 2500000.0</w:t>
      </w:r>
    </w:p>
    <w:p>
      <w:r>
        <w:t>- Interest Rate: 14.5</w:t>
      </w:r>
    </w:p>
    <w:p>
      <w:r>
        <w:t>- Risk Premium: 150.0</w:t>
      </w:r>
    </w:p>
    <w:p>
      <w:r>
        <w:t>- Risk Grade: BB</w:t>
      </w:r>
    </w:p>
    <w:p>
      <w:r>
        <w:t>- Final Credit Risk Score: 31.35</w:t>
      </w:r>
    </w:p>
    <w:p>
      <w:r>
        <w:t>- Confidence Score: 0.4928</w:t>
      </w:r>
    </w:p>
    <w:p>
      <w:r>
        <w:t>- Explanation: REJECTED (Score: 49.3/100, Grade: BB)</w:t>
      </w:r>
    </w:p>
    <w:p>
      <w:r>
        <w:t>Reasons:</w:t>
      </w:r>
    </w:p>
    <w:p>
      <w:r>
        <w:t>- Weak Character score (29/100): Promoter and management character score of 29/100, derived from litigation, reputation, and research signals.</w:t>
      </w:r>
    </w:p>
    <w:p>
      <w:r>
        <w:t>- Weak Conditions score (31/100): Market and sector conditions score of 31/100, based on sector outlook and regulatory environment.</w:t>
      </w:r>
    </w:p>
    <w:p>
      <w:r>
        <w:t>- Rejection Reasons: ['Weak Character score (29/100): Promoter and management character score of 29/100, derived from litigation, reputation, and research signals.', 'Weak Conditions score (31/100): Market and sector conditions score of 31/100, based on sector outlook and regulatory environment.']</w:t>
      </w:r>
    </w:p>
    <w:p>
      <w:r>
        <w:t>- Key Factors: ['ML model indicates low credit risk (11.7%)', 'Returning borrower (1 previous applications, trust: 69/100)']</w:t>
      </w:r>
    </w:p>
    <w:p>
      <w:r>
        <w:t>- Conditions: ['Quarterly financial reporting required', 'Monthly review calls with relationship manager', 'Enhanced promoter due diligence required']</w:t>
      </w:r>
    </w:p>
    <w:p>
      <w:r>
        <w:t>- Financial Ratios: {'dscr': {'name': 'DSCR', 'value': None, 'benchmark': '&gt;1.25x', 'assessment': 'N/A', 'detail': 'Insufficient data to compute DSCR'}, 'icr': {'name': 'ICR', 'value': None, 'benchmark': '&gt;1.5x', 'assessment': 'N/A', 'detail': 'Insufficient data to compute ICR'}, 'leverage': {'name': 'Leverage', 'value': None, 'benchmark': '&lt;4.0x', 'assessment': 'N/A', 'detail': 'Insufficient data'}, 'current_ratio': {'name': 'Current Ratio', 'value': None, 'benchmark': '&gt;1.2x', 'assessment': 'N/A', 'detail': 'Insufficient data'}, 'debt_to_equity': {'name': 'Debt/Equity', 'value': None, 'benchmark': '&lt;2.5x', 'assessment': 'N/A', 'detail': 'Insufficient data'}, 'ebitda_margin': {'name': 'EBITDA Margin', 'value': None, 'benchmark': '&gt;10%', 'assessment': 'N/A', 'detail': 'Insufficient data'}, 'overall_health': 'Strong'}</w:t>
      </w:r>
    </w:p>
    <w:p>
      <w:r>
        <w:t>- Ml Risk Prediction: {'credit_risk_probability': 0.1166, 'risk_label': 'low', 'feature_importances': {'dscr': 0.5777, 'icr': 0.1891, 'debt_to_equity': 0.0617, 'revenue_growth': 0.0448, 'current_ratio': 0.0446, 'fraud_risk_score': 0.0233, 'litigation_risk': 0.0319, 'promoter_risk': 0.0268}, 'shap_values': {}, 'explanation': 'ML Model Credit Risk Assessment: LOW (probability: 11.7%)\n\nMost important features:\n  - dscr = N/A (importance: 0.5777)\n  - icr = N/A (importance: 0.1891)\n  - debt_to_equity = N/A (importance: 0.0617)\n  - revenue_growth = 0.0 (importance: 0.0448)\n  - current_ratio = N/A (importance: 0.0446)'}</w:t>
      </w:r>
    </w:p>
    <w:p>
      <w:r>
        <w:t>- Explainability: {'decision': 'REJECT', 'decision_reasoning': [{'factor': 'Rejection Factor', 'direction': 'negative', 'detail': 'Weak Character score (29/100): Promoter and management character score of 29/100, derived from litigation, reputation, and research signals.'}, {'factor': 'Rejection Factor', 'direction': 'negative', 'detail': 'Weak Conditions score (31/100): Market and sector conditions score of 31/100, based on sector outlook and regulatory environment.'}], 'risk_factors': [{'category': 'Research Signal', 'severity': 'medium', 'detail': 'litigation_risk: 47.6% risk level'}, {'category': 'Research Signal', 'severity': 'high', 'detail': 'reputation_risk: 85.7% risk level'}, {'category': 'Research Signal', 'severity': 'high', 'detail': 'regulatory_risk: 71.4% risk level'}], 'financial_drivers': [], 'research_signals': [{'signal': 'Overall Research Sentiment', 'value': 'negative', 'impact': 'Negative sentiment reduces score'},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assessment'}], 'ml_explanation': {'risk_probability': 0.1166, 'risk_label': 'low', 'model_explanation': 'ML Model Credit Risk Assessment: LOW (probability: 11.7%)\n\nMost important features:\n  - dscr = N/A (importance: 0.5777)\n  - icr = N/A (importance: 0.1891)\n  - debt_to_equity = N/A (importance: 0.0617)\n  - revenue_growth = 0.0 (importance: 0.0448)\n  - current_ratio = N/A (importance: 0.0446)', 'top_factors': []}, 'confidence_basis': ['Positive: ML model indicates low credit risk (11.7%)', 'Positive: Returning borrower (1 previous applications, trust: 69/100)', 'Conditions imposed: 3 lending conditions']}</w:t>
      </w:r>
    </w:p>
    <w:p>
      <w:r>
        <w:t>### Explainability</w:t>
      </w:r>
    </w:p>
    <w:p>
      <w:r>
        <w:t>- Decision: REJECT</w:t>
      </w:r>
    </w:p>
    <w:p>
      <w:r>
        <w:t>- Decision Reasoning: [{'factor': 'Rejection Factor', 'direction': 'negative', 'detail': 'Weak Character score (29/100): Promoter and management character score of 29/100, derived from litigation, reputation, and research signals.'}, {'factor': 'Rejection Factor', 'direction': 'negative', 'detail': 'Weak Conditions score (31/100): Market and sector conditions score of 31/100, based on sector outlook and regulatory environment.'}]</w:t>
      </w:r>
    </w:p>
    <w:p>
      <w:r>
        <w:t>- Risk Factors: [{'category': 'Research Signal', 'severity': 'medium', 'detail': 'litigation_risk: 47.6% risk level'}, {'category': 'Research Signal', 'severity': 'high', 'detail': 'reputation_risk: 85.7% risk level'}, {'category': 'Research Signal', 'severity': 'high', 'detail': 'regulatory_risk: 71.4% risk level'}]</w:t>
      </w:r>
    </w:p>
    <w:p>
      <w:r>
        <w:t>- Financial Drivers: []</w:t>
      </w:r>
    </w:p>
    <w:p>
      <w:r>
        <w:t>- Research Signals: [{'signal': 'Overall Research Sentiment', 'value': 'negative', 'impact': 'Negative sentiment reduces score'},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assessment'}]</w:t>
      </w:r>
    </w:p>
    <w:p>
      <w:r>
        <w:t>- Ml Explanation: {'risk_probability': 0.1166, 'risk_label': 'low', 'model_explanation': 'ML Model Credit Risk Assessment: LOW (probability: 11.7%)\n\nMost important features:\n  - dscr = N/A (importance: 0.5777)\n  - icr = N/A (importance: 0.1891)\n  - debt_to_equity = N/A (importance: 0.0617)\n  - revenue_growth = 0.0 (importance: 0.0448)\n  - current_ratio = N/A (importance: 0.0446)', 'top_factors': []}</w:t>
      </w:r>
    </w:p>
    <w:p>
      <w:r>
        <w:t>- Confidence Basis: ['Positive: ML model indicates low credit risk (11.7%)', 'Positive: Returning borrower (1 previous applications, trust: 69/100)', 'Conditions imposed: 3 lending conditions']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